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1A1A1A"/>
          <w:sz w:val="40"/>
        </w:rPr>
        <w:t>Stélvio André Chibuco</w:t>
      </w:r>
    </w:p>
    <w:p>
      <w:pPr>
        <w:spacing w:before="0" w:after="80"/>
      </w:pPr>
      <w:r>
        <w:rPr>
          <w:b/>
          <w:i w:val="0"/>
          <w:color w:val="1F4E79"/>
          <w:sz w:val="22"/>
        </w:rPr>
        <w:t>Full-Stack Software Developer · Python/Django, React, Flutter · Computer vision</w:t>
      </w:r>
    </w:p>
    <w:p>
      <w:pPr>
        <w:spacing w:before="0" w:after="20"/>
      </w:pPr>
      <w:r>
        <w:rPr>
          <w:b w:val="0"/>
          <w:i w:val="0"/>
          <w:sz w:val="20"/>
        </w:rPr>
        <w:t>Xai-Xai, Mozambique (UTC+2)  ·  +258 84 766 9125 (WhatsApp)  ·  +258 82 766 9125</w:t>
      </w:r>
    </w:p>
    <w:p>
      <w:pPr>
        <w:spacing w:before="0" w:after="20"/>
      </w:pPr>
      <w:r>
        <w:rPr>
          <w:b w:val="0"/>
          <w:i w:val="0"/>
          <w:sz w:val="20"/>
        </w:rPr>
        <w:t xml:space="preserve">Email: </w:t>
      </w:r>
      <w:hyperlink r:id="rId9">
        <w:r>
          <w:rPr>
            <w:color w:val="1F4E79"/>
            <w:u w:val="single"/>
            <w:sz w:val="20"/>
          </w:rPr>
          <w:t xml:space="preserve">stelviochibuco@outlook.com</w:t>
        </w:r>
      </w:hyperlink>
      <w:r>
        <w:rPr>
          <w:b w:val="0"/>
          <w:i w:val="0"/>
          <w:sz w:val="20"/>
        </w:rPr>
        <w:t xml:space="preserve">  ·  Open to remote work</w:t>
      </w:r>
    </w:p>
    <w:p>
      <w:pPr>
        <w:spacing w:before="0" w:after="20"/>
      </w:pPr>
      <w:r>
        <w:rPr>
          <w:b w:val="0"/>
          <w:i w:val="0"/>
          <w:sz w:val="20"/>
        </w:rPr>
        <w:t xml:space="preserve">Portfolio: </w:t>
      </w:r>
      <w:hyperlink r:id="rId10">
        <w:r>
          <w:rPr>
            <w:color w:val="1F4E79"/>
            <w:u w:val="single"/>
            <w:sz w:val="20"/>
          </w:rPr>
          <w:t xml:space="preserve">stelvio-chibuco.netlify.app</w:t>
        </w:r>
      </w:hyperlink>
      <w:r>
        <w:rPr>
          <w:b w:val="0"/>
          <w:i w:val="0"/>
          <w:sz w:val="20"/>
        </w:rPr>
        <w:t xml:space="preserve">  ·  GitHub: </w:t>
      </w:r>
      <w:hyperlink r:id="rId11">
        <w:r>
          <w:rPr>
            <w:color w:val="1F4E79"/>
            <w:u w:val="single"/>
            <w:sz w:val="20"/>
          </w:rPr>
          <w:t xml:space="preserve">github.com/Stelvio-Chibuco</w:t>
        </w:r>
      </w:hyperlink>
      <w:r>
        <w:rPr>
          <w:b w:val="0"/>
          <w:i w:val="0"/>
          <w:sz w:val="20"/>
        </w:rPr>
        <w:t xml:space="preserve">  ·  </w:t>
      </w:r>
      <w:hyperlink r:id="rId12">
        <w:r>
          <w:rPr>
            <w:color w:val="1F4E79"/>
            <w:u w:val="single"/>
            <w:sz w:val="20"/>
          </w:rPr>
          <w:t xml:space="preserve">LinkedIn</w:t>
        </w:r>
      </w:hyperlink>
    </w:p>
    <w:p>
      <w:pPr>
        <w:keepNext/>
        <w:spacing w:before="240" w:after="120"/>
        <w:pBdr>
          <w:bottom w:val="single" w:sz="6" w:space="1" w:color="1F4E79"/>
        </w:pBdr>
      </w:pPr>
      <w:r>
        <w:rPr>
          <w:b/>
          <w:i w:val="0"/>
          <w:color w:val="1F4E79"/>
          <w:sz w:val="22"/>
          <w:spacing w:val="20"/>
        </w:rPr>
        <w:t>PROFILE</w:t>
      </w:r>
    </w:p>
    <w:p>
      <w:pPr>
        <w:spacing w:before="0" w:after="0"/>
      </w:pPr>
      <w:r>
        <w:rPr>
          <w:b w:val="0"/>
          <w:i w:val="0"/>
          <w:sz w:val="20"/>
        </w:rPr>
        <w:t>Systems developer with a BSc in Informatics (Systems Development Engineering, Universidade Save, 2024) who builds complete web and mobile products, from the backend to deployment. I have built an online store with M-Pesa and e-Mola mobile-money payments, a ride-hailing platform with real-time tracking and a multi-tenant SaaS for facial-recognition access control. Background in IT support, networking and Linux servers, with cybersecurity training from Cisco Networking Academy.</w:t>
      </w:r>
    </w:p>
    <w:p>
      <w:pPr>
        <w:keepNext/>
        <w:spacing w:before="240" w:after="120"/>
        <w:pBdr>
          <w:bottom w:val="single" w:sz="6" w:space="1" w:color="1F4E79"/>
        </w:pBdr>
      </w:pPr>
      <w:r>
        <w:rPr>
          <w:b/>
          <w:i w:val="0"/>
          <w:color w:val="1F4E79"/>
          <w:sz w:val="22"/>
          <w:spacing w:val="20"/>
        </w:rPr>
        <w:t>PROJECTS</w:t>
      </w:r>
    </w:p>
    <w:p>
      <w:pPr>
        <w:keepNext/>
        <w:tabs>
          <w:tab w:pos="9638" w:val="right"/>
        </w:tabs>
        <w:spacing w:before="0" w:after="0"/>
      </w:pPr>
      <w:r>
        <w:rPr>
          <w:b/>
          <w:i w:val="0"/>
          <w:sz w:val="20"/>
        </w:rPr>
        <w:t>SaveGuard — Facial-recognition access control</w:t>
      </w:r>
      <w:r>
        <w:rPr>
          <w:b w:val="0"/>
          <w:i w:val="0"/>
          <w:color w:val="555555"/>
          <w:sz w:val="20"/>
        </w:rPr>
        <w:tab/>
        <w:t>SaaS product</w:t>
      </w:r>
    </w:p>
    <w:p>
      <w:pPr>
        <w:keepNext/>
        <w:spacing w:before="0" w:after="20"/>
      </w:pPr>
      <w:r>
        <w:rPr>
          <w:b w:val="0"/>
          <w:i/>
          <w:color w:val="555555"/>
          <w:sz w:val="19"/>
        </w:rPr>
        <w:t>FastAPI · React · TypeScript · TensorFlow.js · PostgreSQL · WebSockets · Docker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In-browser face recognition with a blink liveness check against photo spoofing; identity re-verified on the server before the door opens.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Drives real locks (Shelly Wi-Fi relays, USB relays, Raspberry Pi) and sends photo alerts by email, Telegram and webhook.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Multi-tenant SaaS: teams and roles, plans with a free trial, door kiosk mode and a real-time security dashboard.</w:t>
      </w:r>
    </w:p>
    <w:p>
      <w:pPr>
        <w:keepNext/>
        <w:tabs>
          <w:tab w:pos="9638" w:val="right"/>
        </w:tabs>
        <w:spacing w:before="120" w:after="0"/>
      </w:pPr>
      <w:r>
        <w:rPr>
          <w:b/>
          <w:i w:val="0"/>
          <w:sz w:val="20"/>
        </w:rPr>
        <w:t>Motice Congelados &amp; Diversos — Online store</w:t>
      </w:r>
      <w:r>
        <w:rPr>
          <w:b w:val="0"/>
          <w:i w:val="0"/>
          <w:color w:val="555555"/>
          <w:sz w:val="20"/>
        </w:rPr>
        <w:tab/>
        <w:t>Client project</w:t>
      </w:r>
    </w:p>
    <w:p>
      <w:pPr>
        <w:keepNext/>
        <w:spacing w:before="0" w:after="20"/>
      </w:pPr>
      <w:r>
        <w:rPr>
          <w:b w:val="0"/>
          <w:i/>
          <w:color w:val="555555"/>
          <w:sz w:val="19"/>
        </w:rPr>
        <w:t>Django · Django REST · PostgreSQL · Redis · PWA · Docker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Mobile-first store installable as an app (PWA), fast on slow networks.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Payments via M-Pesa (Vodacom C2B API), e-Mola, mKesh, PayPal/card and cash on delivery, all verified server-side.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Delivery zones with fees, customer location on a map and a phone-first admin panel.</w:t>
      </w:r>
    </w:p>
    <w:p>
      <w:pPr>
        <w:keepNext/>
        <w:tabs>
          <w:tab w:pos="9638" w:val="right"/>
        </w:tabs>
        <w:spacing w:before="120" w:after="0"/>
      </w:pPr>
      <w:r>
        <w:rPr>
          <w:b/>
          <w:i w:val="0"/>
          <w:sz w:val="20"/>
        </w:rPr>
        <w:t>Boleia+ · Chibuto Ride — Mobility platform</w:t>
      </w:r>
      <w:r>
        <w:rPr>
          <w:b w:val="0"/>
          <w:i w:val="0"/>
          <w:color w:val="555555"/>
          <w:sz w:val="20"/>
        </w:rPr>
        <w:tab/>
        <w:t>Startup · closed beta</w:t>
      </w:r>
    </w:p>
    <w:p>
      <w:pPr>
        <w:keepNext/>
        <w:spacing w:before="0" w:after="20"/>
      </w:pPr>
      <w:r>
        <w:rPr>
          <w:b w:val="0"/>
          <w:i/>
          <w:color w:val="555555"/>
          <w:sz w:val="19"/>
        </w:rPr>
        <w:t>Django · DRF · PostGIS · Celery · Redis · Flutter · Next.js · Leaflet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Flutter passenger and driver app: phone + OTP sign-up, live trip tracking, boarding PIN and an SOS button.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Geospatial API and an operations dashboard with live maps (</w:t>
      </w:r>
      <w:hyperlink r:id="rId13">
        <w:r>
          <w:rPr>
            <w:color w:val="1F4E79"/>
            <w:u w:val="single"/>
            <w:sz w:val="20"/>
          </w:rPr>
          <w:t xml:space="preserve">in production</w:t>
        </w:r>
      </w:hyperlink>
      <w:r>
        <w:rPr>
          <w:b w:val="0"/>
          <w:i w:val="0"/>
          <w:sz w:val="20"/>
        </w:rPr>
        <w:t>).</w:t>
      </w:r>
    </w:p>
    <w:p>
      <w:pPr>
        <w:keepNext/>
        <w:tabs>
          <w:tab w:pos="9638" w:val="right"/>
        </w:tabs>
        <w:spacing w:before="120" w:after="0"/>
      </w:pPr>
      <w:r>
        <w:rPr>
          <w:b/>
          <w:i w:val="0"/>
          <w:sz w:val="20"/>
        </w:rPr>
        <w:t>Stock &amp; Venda — Inventory and point of sale</w:t>
      </w:r>
      <w:r>
        <w:rPr>
          <w:b w:val="0"/>
          <w:i w:val="0"/>
          <w:color w:val="555555"/>
          <w:sz w:val="20"/>
        </w:rPr>
        <w:tab/>
        <w:t>Business system</w:t>
      </w:r>
    </w:p>
    <w:p>
      <w:pPr>
        <w:keepNext/>
        <w:spacing w:before="0" w:after="20"/>
      </w:pPr>
      <w:r>
        <w:rPr>
          <w:b w:val="0"/>
          <w:i/>
          <w:color w:val="555555"/>
          <w:sz w:val="19"/>
        </w:rPr>
        <w:t>PHP · MySQL · JavaScript · Bootstrap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Product catalogue, stock intake and sales with automatic stock updates, user accounts and sales reports.</w:t>
      </w:r>
    </w:p>
    <w:p>
      <w:pPr>
        <w:keepNext/>
        <w:spacing w:before="240" w:after="120"/>
        <w:pBdr>
          <w:bottom w:val="single" w:sz="6" w:space="1" w:color="1F4E79"/>
        </w:pBdr>
      </w:pPr>
      <w:r>
        <w:rPr>
          <w:b/>
          <w:i w:val="0"/>
          <w:color w:val="1F4E79"/>
          <w:sz w:val="22"/>
          <w:spacing w:val="20"/>
        </w:rPr>
        <w:t>EXPERIENCE</w:t>
      </w:r>
    </w:p>
    <w:p>
      <w:pPr>
        <w:keepNext/>
        <w:tabs>
          <w:tab w:pos="9638" w:val="right"/>
        </w:tabs>
        <w:spacing w:before="0" w:after="0"/>
      </w:pPr>
      <w:r>
        <w:rPr>
          <w:b/>
          <w:i w:val="0"/>
          <w:sz w:val="20"/>
        </w:rPr>
        <w:t>Freelance Full-Stack Developer — Independent</w:t>
      </w:r>
      <w:r>
        <w:rPr>
          <w:b w:val="0"/>
          <w:i w:val="0"/>
          <w:color w:val="555555"/>
          <w:sz w:val="20"/>
        </w:rPr>
        <w:tab/>
        <w:t>2023 — present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E-commerce, mobility and access-control systems for clients and my own products.</w:t>
      </w:r>
    </w:p>
    <w:p>
      <w:pPr>
        <w:keepNext/>
        <w:tabs>
          <w:tab w:pos="9638" w:val="right"/>
        </w:tabs>
        <w:spacing w:before="120" w:after="0"/>
      </w:pPr>
      <w:r>
        <w:rPr>
          <w:b/>
          <w:i w:val="0"/>
          <w:sz w:val="20"/>
        </w:rPr>
        <w:t>Technical-Professional Intern — INAGE, National Institute of e-Government (Gaza)</w:t>
      </w:r>
      <w:r>
        <w:rPr>
          <w:b w:val="0"/>
          <w:i w:val="0"/>
          <w:color w:val="555555"/>
          <w:sz w:val="20"/>
        </w:rPr>
        <w:tab/>
        <w:t>2025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Substitute trainer for the Basic Computing course and IT technical support.</w:t>
      </w:r>
    </w:p>
    <w:p>
      <w:pPr>
        <w:keepNext/>
        <w:tabs>
          <w:tab w:pos="9638" w:val="right"/>
        </w:tabs>
        <w:spacing w:before="120" w:after="0"/>
      </w:pPr>
      <w:r>
        <w:rPr>
          <w:b/>
          <w:i w:val="0"/>
          <w:sz w:val="20"/>
        </w:rPr>
        <w:t>Technical-Professional Intern — Xai-Xai City Council</w:t>
      </w:r>
      <w:r>
        <w:rPr>
          <w:b w:val="0"/>
          <w:i w:val="0"/>
          <w:color w:val="555555"/>
          <w:sz w:val="20"/>
        </w:rPr>
        <w:tab/>
        <w:t>2024 — 2025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IT support for municipal services: hardware, software, networks and users.</w:t>
      </w:r>
    </w:p>
    <w:p>
      <w:pPr>
        <w:keepNext/>
        <w:tabs>
          <w:tab w:pos="9638" w:val="right"/>
        </w:tabs>
        <w:spacing w:before="120" w:after="0"/>
      </w:pPr>
      <w:r>
        <w:rPr>
          <w:b/>
          <w:i w:val="0"/>
          <w:sz w:val="20"/>
        </w:rPr>
        <w:t>Technical-Professional Intern (Systems Development) — Universidade Save</w:t>
      </w:r>
      <w:r>
        <w:rPr>
          <w:b w:val="0"/>
          <w:i w:val="0"/>
          <w:color w:val="555555"/>
          <w:sz w:val="20"/>
        </w:rPr>
        <w:tab/>
        <w:t>2023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Installed and configured the university e-mail server (Zimbra).</w:t>
      </w:r>
    </w:p>
    <w:p>
      <w:pPr>
        <w:keepNext/>
        <w:spacing w:before="240" w:after="120"/>
        <w:pBdr>
          <w:bottom w:val="single" w:sz="6" w:space="1" w:color="1F4E79"/>
        </w:pBdr>
      </w:pPr>
      <w:r>
        <w:rPr>
          <w:b/>
          <w:i w:val="0"/>
          <w:color w:val="1F4E79"/>
          <w:sz w:val="22"/>
          <w:spacing w:val="20"/>
        </w:rPr>
        <w:t>EDUCATION</w:t>
      </w:r>
    </w:p>
    <w:p>
      <w:pPr>
        <w:keepNext/>
        <w:tabs>
          <w:tab w:pos="9638" w:val="right"/>
        </w:tabs>
        <w:spacing w:before="0" w:after="0"/>
      </w:pPr>
      <w:r>
        <w:rPr>
          <w:b/>
          <w:i w:val="0"/>
          <w:sz w:val="20"/>
        </w:rPr>
        <w:t>BSc in Informatics — Systems Development Engineering</w:t>
      </w:r>
      <w:r>
        <w:rPr>
          <w:b w:val="0"/>
          <w:i w:val="0"/>
          <w:color w:val="555555"/>
          <w:sz w:val="20"/>
        </w:rPr>
        <w:tab/>
        <w:t>2020 — 2024</w:t>
      </w:r>
    </w:p>
    <w:p>
      <w:pPr>
        <w:keepNext/>
        <w:spacing w:before="0" w:after="20"/>
      </w:pPr>
      <w:r>
        <w:rPr>
          <w:b w:val="0"/>
          <w:i/>
          <w:color w:val="555555"/>
          <w:sz w:val="19"/>
        </w:rPr>
        <w:t>Universidade Save, Mozambique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Final project: facial-recognition access control with security alerts.</w:t>
      </w:r>
    </w:p>
    <w:p>
      <w:pPr>
        <w:tabs>
          <w:tab w:pos="340" w:val="left"/>
        </w:tabs>
        <w:spacing w:before="0" w:after="20"/>
        <w:ind w:left="340" w:hanging="220"/>
      </w:pPr>
      <w:r>
        <w:rPr>
          <w:b w:val="0"/>
          <w:i w:val="0"/>
          <w:sz w:val="20"/>
        </w:rPr>
        <w:t>•</w:t>
        <w:tab/>
      </w:r>
      <w:r>
        <w:rPr>
          <w:b w:val="0"/>
          <w:i w:val="0"/>
          <w:sz w:val="20"/>
        </w:rPr>
        <w:t>Presented the project at the II Scientific Conference of Universidade Joaquim Chissano (2023).</w:t>
      </w:r>
    </w:p>
    <w:p>
      <w:pPr>
        <w:keepNext/>
        <w:spacing w:before="240" w:after="120"/>
        <w:pBdr>
          <w:bottom w:val="single" w:sz="6" w:space="1" w:color="1F4E79"/>
        </w:pBdr>
      </w:pPr>
      <w:r>
        <w:rPr>
          <w:b/>
          <w:i w:val="0"/>
          <w:color w:val="1F4E79"/>
          <w:sz w:val="22"/>
          <w:spacing w:val="20"/>
        </w:rPr>
        <w:t>COURSES — CISCO NETWORKING ACADEMY</w:t>
      </w:r>
    </w:p>
    <w:p>
      <w:pPr>
        <w:spacing w:before="0" w:after="40"/>
      </w:pPr>
      <w:r>
        <w:rPr>
          <w:b/>
          <w:i w:val="0"/>
          <w:sz w:val="20"/>
        </w:rPr>
        <w:t xml:space="preserve">2025: </w:t>
      </w:r>
      <w:r>
        <w:rPr>
          <w:b w:val="0"/>
          <w:i w:val="0"/>
          <w:sz w:val="20"/>
        </w:rPr>
        <w:t>Ethical Hacker · Cyber Threat Management · Networking Essentials · Python Essentials 1 · English for IT 2</w:t>
      </w:r>
    </w:p>
    <w:p>
      <w:pPr>
        <w:spacing w:before="0" w:after="40"/>
      </w:pPr>
      <w:r>
        <w:rPr>
          <w:b/>
          <w:i w:val="0"/>
          <w:sz w:val="20"/>
        </w:rPr>
        <w:t xml:space="preserve">2023: </w:t>
      </w:r>
      <w:r>
        <w:rPr>
          <w:b w:val="0"/>
          <w:i w:val="0"/>
          <w:sz w:val="20"/>
        </w:rPr>
        <w:t>Introduction to Cybersecurity · Networking Basics</w:t>
      </w:r>
    </w:p>
    <w:p>
      <w:pPr>
        <w:keepNext/>
        <w:spacing w:before="240" w:after="120"/>
        <w:pBdr>
          <w:bottom w:val="single" w:sz="6" w:space="1" w:color="1F4E79"/>
        </w:pBdr>
      </w:pPr>
      <w:r>
        <w:rPr>
          <w:b/>
          <w:i w:val="0"/>
          <w:color w:val="1F4E79"/>
          <w:sz w:val="22"/>
          <w:spacing w:val="20"/>
        </w:rPr>
        <w:t>TECHNICAL SKILLS</w:t>
      </w:r>
    </w:p>
    <w:p>
      <w:pPr>
        <w:spacing w:before="0" w:after="40"/>
      </w:pPr>
      <w:r>
        <w:rPr>
          <w:b/>
          <w:i w:val="0"/>
          <w:sz w:val="20"/>
        </w:rPr>
        <w:t xml:space="preserve">Backend: </w:t>
      </w:r>
      <w:r>
        <w:rPr>
          <w:b w:val="0"/>
          <w:i w:val="0"/>
          <w:sz w:val="20"/>
        </w:rPr>
        <w:t>Python, Django, Django REST, FastAPI, Java, PHP, C#</w:t>
      </w:r>
    </w:p>
    <w:p>
      <w:pPr>
        <w:spacing w:before="0" w:after="40"/>
      </w:pPr>
      <w:r>
        <w:rPr>
          <w:b/>
          <w:i w:val="0"/>
          <w:sz w:val="20"/>
        </w:rPr>
        <w:t xml:space="preserve">Frontend &amp; mobile: </w:t>
      </w:r>
      <w:r>
        <w:rPr>
          <w:b w:val="0"/>
          <w:i w:val="0"/>
          <w:sz w:val="20"/>
        </w:rPr>
        <w:t>React, Next.js, TypeScript, Tailwind CSS, Bootstrap, PWA, Flutter/Dart</w:t>
      </w:r>
    </w:p>
    <w:p>
      <w:pPr>
        <w:spacing w:before="0" w:after="40"/>
      </w:pPr>
      <w:r>
        <w:rPr>
          <w:b/>
          <w:i w:val="0"/>
          <w:sz w:val="20"/>
        </w:rPr>
        <w:t xml:space="preserve">Databases: </w:t>
      </w:r>
      <w:r>
        <w:rPr>
          <w:b w:val="0"/>
          <w:i w:val="0"/>
          <w:sz w:val="20"/>
        </w:rPr>
        <w:t>PostgreSQL, PostGIS, MySQL, Redis, SQLite</w:t>
      </w:r>
    </w:p>
    <w:p>
      <w:pPr>
        <w:spacing w:before="0" w:after="40"/>
      </w:pPr>
      <w:r>
        <w:rPr>
          <w:b/>
          <w:i w:val="0"/>
          <w:sz w:val="20"/>
        </w:rPr>
        <w:t xml:space="preserve">DevOps &amp; systems: </w:t>
      </w:r>
      <w:r>
        <w:rPr>
          <w:b w:val="0"/>
          <w:i w:val="0"/>
          <w:sz w:val="20"/>
        </w:rPr>
        <w:t>Docker, Nginx, Git, CI/CD, Linux (Debian, Ubuntu, Kali), Windows, Zimbra mail server</w:t>
      </w:r>
    </w:p>
    <w:p>
      <w:pPr>
        <w:spacing w:before="0" w:after="40"/>
      </w:pPr>
      <w:r>
        <w:rPr>
          <w:b/>
          <w:i w:val="0"/>
          <w:sz w:val="20"/>
        </w:rPr>
        <w:t xml:space="preserve">AI &amp; security: </w:t>
      </w:r>
      <w:r>
        <w:rPr>
          <w:b w:val="0"/>
          <w:i w:val="0"/>
          <w:sz w:val="20"/>
        </w:rPr>
        <w:t>Computer vision, TensorFlow.js, OpenCV, ethical hacking, computer networks</w:t>
      </w:r>
    </w:p>
    <w:p>
      <w:pPr>
        <w:keepNext/>
        <w:spacing w:before="240" w:after="120"/>
        <w:pBdr>
          <w:bottom w:val="single" w:sz="6" w:space="1" w:color="1F4E79"/>
        </w:pBdr>
      </w:pPr>
      <w:r>
        <w:rPr>
          <w:b/>
          <w:i w:val="0"/>
          <w:color w:val="1F4E79"/>
          <w:sz w:val="22"/>
          <w:spacing w:val="20"/>
        </w:rPr>
        <w:t>LANGUAGES &amp; OTHER</w:t>
      </w:r>
    </w:p>
    <w:p>
      <w:pPr>
        <w:spacing w:before="0" w:after="40"/>
      </w:pPr>
      <w:r>
        <w:rPr>
          <w:b/>
          <w:i w:val="0"/>
          <w:sz w:val="20"/>
        </w:rPr>
        <w:t xml:space="preserve">Languages: </w:t>
      </w:r>
      <w:r>
        <w:rPr>
          <w:b w:val="0"/>
          <w:i w:val="0"/>
          <w:sz w:val="20"/>
        </w:rPr>
        <w:t>Portuguese (native), Changana (native), English (professional)</w:t>
      </w:r>
    </w:p>
    <w:p>
      <w:pPr>
        <w:spacing w:before="0" w:after="40"/>
      </w:pPr>
      <w:r>
        <w:rPr>
          <w:b/>
          <w:i w:val="0"/>
          <w:sz w:val="20"/>
        </w:rPr>
        <w:t xml:space="preserve">Blog: </w:t>
      </w:r>
      <w:r>
        <w:rPr>
          <w:b w:val="0"/>
          <w:i w:val="0"/>
          <w:sz w:val="20"/>
        </w:rPr>
        <w:t>cybersecurity and Linux articles and tutorials at cyber-gorilla.blogspot.com</w:t>
      </w:r>
    </w:p>
    <w:p>
      <w:pPr>
        <w:spacing w:before="0" w:after="40"/>
      </w:pPr>
      <w:r>
        <w:rPr>
          <w:b/>
          <w:i w:val="0"/>
          <w:sz w:val="20"/>
        </w:rPr>
        <w:t xml:space="preserve">Other: </w:t>
      </w:r>
      <w:r>
        <w:rPr>
          <w:b w:val="0"/>
          <w:i w:val="0"/>
          <w:sz w:val="20"/>
        </w:rPr>
        <w:t>Driving licence (light and heavy vehicles) · Military service completed (2015 — 2016) · Available immediately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telviochibuco@outlook.com" TargetMode="External"/><Relationship Id="rId10" Type="http://schemas.openxmlformats.org/officeDocument/2006/relationships/hyperlink" Target="https://stelvio-chibuco.netlify.app/" TargetMode="External"/><Relationship Id="rId11" Type="http://schemas.openxmlformats.org/officeDocument/2006/relationships/hyperlink" Target="https://github.com/Stelvio-Chibuco" TargetMode="External"/><Relationship Id="rId12" Type="http://schemas.openxmlformats.org/officeDocument/2006/relationships/hyperlink" Target="https://www.linkedin.com/in/st%C3%A9lvio-chibuco-301676263" TargetMode="External"/><Relationship Id="rId13" Type="http://schemas.openxmlformats.org/officeDocument/2006/relationships/hyperlink" Target="https://admin.16-16-231-39.sslip.io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 — Stélvio André Chibuco</dc:title>
  <dc:subject/>
  <dc:creator>Stélvio André Chibuco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