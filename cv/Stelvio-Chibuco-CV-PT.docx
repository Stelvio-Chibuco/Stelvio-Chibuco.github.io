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1A1A1A"/>
          <w:sz w:val="40"/>
        </w:rPr>
        <w:t>Stélvio André Chibuco</w:t>
      </w:r>
    </w:p>
    <w:p>
      <w:pPr>
        <w:spacing w:before="0" w:after="80"/>
      </w:pPr>
      <w:r>
        <w:rPr>
          <w:b/>
          <w:i w:val="0"/>
          <w:color w:val="1F4E79"/>
          <w:sz w:val="22"/>
        </w:rPr>
        <w:t>Desenvolvedor Full-Stack · Python/Django, React, Flutter · Visão computacional</w:t>
      </w:r>
    </w:p>
    <w:p>
      <w:pPr>
        <w:spacing w:before="0" w:after="20"/>
      </w:pPr>
      <w:r>
        <w:rPr>
          <w:b w:val="0"/>
          <w:i w:val="0"/>
          <w:sz w:val="20"/>
        </w:rPr>
        <w:t>Xai-Xai, Moçambique  ·  +258 84 766 9125 (WhatsApp)  ·  +258 82 766 9125</w:t>
      </w:r>
    </w:p>
    <w:p>
      <w:pPr>
        <w:spacing w:before="0" w:after="20"/>
      </w:pPr>
      <w:r>
        <w:rPr>
          <w:b w:val="0"/>
          <w:i w:val="0"/>
          <w:sz w:val="20"/>
        </w:rPr>
        <w:t xml:space="preserve">E-mail: </w:t>
      </w:r>
      <w:hyperlink r:id="rId9">
        <w:r>
          <w:rPr>
            <w:color w:val="1F4E79"/>
            <w:u w:val="single"/>
            <w:sz w:val="20"/>
          </w:rPr>
          <w:t xml:space="preserve">stelviochibuco@outlook.com</w:t>
        </w:r>
      </w:hyperlink>
    </w:p>
    <w:p>
      <w:pPr>
        <w:spacing w:before="0" w:after="20"/>
      </w:pPr>
      <w:r>
        <w:rPr>
          <w:b w:val="0"/>
          <w:i w:val="0"/>
          <w:sz w:val="20"/>
        </w:rPr>
        <w:t xml:space="preserve">Portfólio: </w:t>
      </w:r>
      <w:hyperlink r:id="rId10">
        <w:r>
          <w:rPr>
            <w:color w:val="1F4E79"/>
            <w:u w:val="single"/>
            <w:sz w:val="20"/>
          </w:rPr>
          <w:t xml:space="preserve">stelvio-chibuco.netlify.app</w:t>
        </w:r>
      </w:hyperlink>
      <w:r>
        <w:rPr>
          <w:b w:val="0"/>
          <w:i w:val="0"/>
          <w:sz w:val="20"/>
        </w:rPr>
        <w:t xml:space="preserve">  ·  GitHub: </w:t>
      </w:r>
      <w:hyperlink r:id="rId11">
        <w:r>
          <w:rPr>
            <w:color w:val="1F4E79"/>
            <w:u w:val="single"/>
            <w:sz w:val="20"/>
          </w:rPr>
          <w:t xml:space="preserve">github.com/Stelvio-Chibuco</w:t>
        </w:r>
      </w:hyperlink>
      <w:r>
        <w:rPr>
          <w:b w:val="0"/>
          <w:i w:val="0"/>
          <w:sz w:val="20"/>
        </w:rPr>
        <w:t xml:space="preserve">  ·  </w:t>
      </w:r>
      <w:hyperlink r:id="rId12">
        <w:r>
          <w:rPr>
            <w:color w:val="1F4E79"/>
            <w:u w:val="single"/>
            <w:sz w:val="20"/>
          </w:rPr>
          <w:t xml:space="preserve">LinkedIn</w:t>
        </w:r>
      </w:hyperlink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PERFIL</w:t>
      </w:r>
    </w:p>
    <w:p>
      <w:pPr>
        <w:spacing w:before="0" w:after="0"/>
      </w:pPr>
      <w:r>
        <w:rPr>
          <w:b w:val="0"/>
          <w:i w:val="0"/>
          <w:sz w:val="20"/>
        </w:rPr>
        <w:t>Desenvolvedor de sistemas, licenciado em Informática (Engenharia de Desenvolvimento de Sistemas, Universidade Save, 2024), que constrói produtos web e mobile completos, do backend à publicação. Desenvolvi uma loja online com pagamentos M-Pesa e e-Mola, uma plataforma de transporte por app com rastreamento em tempo real e um sistema SaaS de controlo de acesso por reconhecimento facial. Tenho experiência em suporte técnico, redes e servidores Linux, e formação em cibersegurança pela Cisco Networking Academy.</w:t>
      </w:r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PROJECTOS</w:t>
      </w:r>
    </w:p>
    <w:p>
      <w:pPr>
        <w:keepNext/>
        <w:tabs>
          <w:tab w:pos="9638" w:val="right"/>
        </w:tabs>
        <w:spacing w:before="0" w:after="0"/>
      </w:pPr>
      <w:r>
        <w:rPr>
          <w:b/>
          <w:i w:val="0"/>
          <w:sz w:val="20"/>
        </w:rPr>
        <w:t>SaveGuard — Controlo de acesso por reconhecimento facial</w:t>
      </w:r>
      <w:r>
        <w:rPr>
          <w:b w:val="0"/>
          <w:i w:val="0"/>
          <w:color w:val="555555"/>
          <w:sz w:val="20"/>
        </w:rPr>
        <w:tab/>
        <w:t>Produto SaaS</w:t>
      </w:r>
    </w:p>
    <w:p>
      <w:pPr>
        <w:keepNext/>
        <w:spacing w:before="0" w:after="20"/>
      </w:pPr>
      <w:r>
        <w:rPr>
          <w:b w:val="0"/>
          <w:i/>
          <w:color w:val="555555"/>
          <w:sz w:val="19"/>
        </w:rPr>
        <w:t>FastAPI · React · TypeScript · TensorFlow.js · PostgreSQL · WebSockets · Docker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Reconhecimento facial no browser com prova de vida (piscar de olhos) contra fotografias; identidade verificada no servidor antes de abrir a porta.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Integração com fechaduras reais (relés Wi-Fi Shelly, relés USB, Raspberry Pi) e alertas com fotografia por e-mail, Telegram e webhook.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SaaS multi-cliente: equipas e papéis, planos com teste grátis, modo quiosque e painel de segurança em tempo real.</w:t>
      </w:r>
    </w:p>
    <w:p>
      <w:pPr>
        <w:keepNext/>
        <w:tabs>
          <w:tab w:pos="9638" w:val="right"/>
        </w:tabs>
        <w:spacing w:before="120" w:after="0"/>
      </w:pPr>
      <w:r>
        <w:rPr>
          <w:b/>
          <w:i w:val="0"/>
          <w:sz w:val="20"/>
        </w:rPr>
        <w:t>Motice Congelados &amp; Diversos — Loja online</w:t>
      </w:r>
      <w:r>
        <w:rPr>
          <w:b w:val="0"/>
          <w:i w:val="0"/>
          <w:color w:val="555555"/>
          <w:sz w:val="20"/>
        </w:rPr>
        <w:tab/>
        <w:t>Projecto para cliente</w:t>
      </w:r>
    </w:p>
    <w:p>
      <w:pPr>
        <w:keepNext/>
        <w:spacing w:before="0" w:after="20"/>
      </w:pPr>
      <w:r>
        <w:rPr>
          <w:b w:val="0"/>
          <w:i/>
          <w:color w:val="555555"/>
          <w:sz w:val="19"/>
        </w:rPr>
        <w:t>Django · Django REST · PostgreSQL · Redis · PWA · Docker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Loja mobile-first instalável como app (PWA), rápida em redes lentas.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Pagamentos M-Pesa (API Vodacom C2B), e-Mola, mKesh, PayPal/cartão e pagamento na entrega, todos verificados no servidor.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Zonas de entrega com taxas, localização do cliente no mapa e painel de gestão pensado para o telemóvel.</w:t>
      </w:r>
    </w:p>
    <w:p>
      <w:pPr>
        <w:keepNext/>
        <w:tabs>
          <w:tab w:pos="9638" w:val="right"/>
        </w:tabs>
        <w:spacing w:before="120" w:after="0"/>
      </w:pPr>
      <w:r>
        <w:rPr>
          <w:b/>
          <w:i w:val="0"/>
          <w:sz w:val="20"/>
        </w:rPr>
        <w:t>Boleia+ · Chibuto Ride — Plataforma de mobilidade</w:t>
      </w:r>
      <w:r>
        <w:rPr>
          <w:b w:val="0"/>
          <w:i w:val="0"/>
          <w:color w:val="555555"/>
          <w:sz w:val="20"/>
        </w:rPr>
        <w:tab/>
        <w:t>Startup · testes fechados</w:t>
      </w:r>
    </w:p>
    <w:p>
      <w:pPr>
        <w:keepNext/>
        <w:spacing w:before="0" w:after="20"/>
      </w:pPr>
      <w:r>
        <w:rPr>
          <w:b w:val="0"/>
          <w:i/>
          <w:color w:val="555555"/>
          <w:sz w:val="19"/>
        </w:rPr>
        <w:t>Django · DRF · PostGIS · Celery · Redis · Flutter · Next.js · Leaflet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App Flutter para passageiro e motorista: registo por telefone com OTP, viagem em tempo real, PIN de embarque e botão SOS.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API geoespacial e dashboard de operações com mapas em tempo real (</w:t>
      </w:r>
      <w:hyperlink r:id="rId13">
        <w:r>
          <w:rPr>
            <w:color w:val="1F4E79"/>
            <w:u w:val="single"/>
            <w:sz w:val="20"/>
          </w:rPr>
          <w:t xml:space="preserve">em produção</w:t>
        </w:r>
      </w:hyperlink>
      <w:r>
        <w:rPr>
          <w:b w:val="0"/>
          <w:i w:val="0"/>
          <w:sz w:val="20"/>
        </w:rPr>
        <w:t>).</w:t>
      </w:r>
    </w:p>
    <w:p>
      <w:pPr>
        <w:keepNext/>
        <w:tabs>
          <w:tab w:pos="9638" w:val="right"/>
        </w:tabs>
        <w:spacing w:before="120" w:after="0"/>
      </w:pPr>
      <w:r>
        <w:rPr>
          <w:b/>
          <w:i w:val="0"/>
          <w:sz w:val="20"/>
        </w:rPr>
        <w:t>Stock &amp; Venda — Sistema de stock e vendas</w:t>
      </w:r>
      <w:r>
        <w:rPr>
          <w:b w:val="0"/>
          <w:i w:val="0"/>
          <w:color w:val="555555"/>
          <w:sz w:val="20"/>
        </w:rPr>
        <w:tab/>
        <w:t>Sistema de gestão</w:t>
      </w:r>
    </w:p>
    <w:p>
      <w:pPr>
        <w:keepNext/>
        <w:spacing w:before="0" w:after="20"/>
      </w:pPr>
      <w:r>
        <w:rPr>
          <w:b w:val="0"/>
          <w:i/>
          <w:color w:val="555555"/>
          <w:sz w:val="19"/>
        </w:rPr>
        <w:t>PHP · MySQL · JavaScript · Bootstrap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Catálogo, entradas de stock e vendas com actualização automática, contas de utilizador e relatórios de vendas.</w:t>
      </w:r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EXPERIÊNCIA PROFISSIONAL</w:t>
      </w:r>
    </w:p>
    <w:p>
      <w:pPr>
        <w:keepNext/>
        <w:tabs>
          <w:tab w:pos="9638" w:val="right"/>
        </w:tabs>
        <w:spacing w:before="0" w:after="0"/>
      </w:pPr>
      <w:r>
        <w:rPr>
          <w:b/>
          <w:i w:val="0"/>
          <w:sz w:val="20"/>
        </w:rPr>
        <w:t>Desenvolvedor Full-Stack Freelancer — Independente</w:t>
      </w:r>
      <w:r>
        <w:rPr>
          <w:b w:val="0"/>
          <w:i w:val="0"/>
          <w:color w:val="555555"/>
          <w:sz w:val="20"/>
        </w:rPr>
        <w:tab/>
        <w:t>2023 — presente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Desenvolvimento de sistemas de e-commerce, mobilidade e controlo de acesso para clientes e produtos próprios.</w:t>
      </w:r>
    </w:p>
    <w:p>
      <w:pPr>
        <w:keepNext/>
        <w:tabs>
          <w:tab w:pos="9638" w:val="right"/>
        </w:tabs>
        <w:spacing w:before="120" w:after="0"/>
      </w:pPr>
      <w:r>
        <w:rPr>
          <w:b/>
          <w:i w:val="0"/>
          <w:sz w:val="20"/>
        </w:rPr>
        <w:t>Estagiário Técnico-Profissional — INAGE, Instituto Nacional de Governo Electrónico (Gaza)</w:t>
      </w:r>
      <w:r>
        <w:rPr>
          <w:b w:val="0"/>
          <w:i w:val="0"/>
          <w:color w:val="555555"/>
          <w:sz w:val="20"/>
        </w:rPr>
        <w:tab/>
        <w:t>2025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Formador substituto do curso de Informática Básica e suporte técnico informático.</w:t>
      </w:r>
    </w:p>
    <w:p>
      <w:pPr>
        <w:keepNext/>
        <w:tabs>
          <w:tab w:pos="9638" w:val="right"/>
        </w:tabs>
        <w:spacing w:before="120" w:after="0"/>
      </w:pPr>
      <w:r>
        <w:rPr>
          <w:b/>
          <w:i w:val="0"/>
          <w:sz w:val="20"/>
        </w:rPr>
        <w:t>Estagiário Técnico-Profissional — Conselho Municipal da Cidade de Xai-Xai</w:t>
      </w:r>
      <w:r>
        <w:rPr>
          <w:b w:val="0"/>
          <w:i w:val="0"/>
          <w:color w:val="555555"/>
          <w:sz w:val="20"/>
        </w:rPr>
        <w:tab/>
        <w:t>2024 — 2025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Suporte técnico aos serviços municipais: equipamento, software, redes e utilizadores.</w:t>
      </w:r>
    </w:p>
    <w:p>
      <w:pPr>
        <w:keepNext/>
        <w:tabs>
          <w:tab w:pos="9638" w:val="right"/>
        </w:tabs>
        <w:spacing w:before="120" w:after="0"/>
      </w:pPr>
      <w:r>
        <w:rPr>
          <w:b/>
          <w:i w:val="0"/>
          <w:sz w:val="20"/>
        </w:rPr>
        <w:t>Estagiário Técnico-Profissional (Desenvolvimento de Sistemas) — Universidade Save</w:t>
      </w:r>
      <w:r>
        <w:rPr>
          <w:b w:val="0"/>
          <w:i w:val="0"/>
          <w:color w:val="555555"/>
          <w:sz w:val="20"/>
        </w:rPr>
        <w:tab/>
        <w:t>2023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Instalação e configuração do servidor de e-mail da universidade (Zimbra).</w:t>
      </w:r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FORMAÇÃO ACADÉMICA</w:t>
      </w:r>
    </w:p>
    <w:p>
      <w:pPr>
        <w:keepNext/>
        <w:tabs>
          <w:tab w:pos="9638" w:val="right"/>
        </w:tabs>
        <w:spacing w:before="0" w:after="0"/>
      </w:pPr>
      <w:r>
        <w:rPr>
          <w:b/>
          <w:i w:val="0"/>
          <w:sz w:val="20"/>
        </w:rPr>
        <w:t>Licenciatura em Informática — Engenharia de Desenvolvimento de Sistemas</w:t>
      </w:r>
      <w:r>
        <w:rPr>
          <w:b w:val="0"/>
          <w:i w:val="0"/>
          <w:color w:val="555555"/>
          <w:sz w:val="20"/>
        </w:rPr>
        <w:tab/>
        <w:t>2020 — 2024</w:t>
      </w:r>
    </w:p>
    <w:p>
      <w:pPr>
        <w:keepNext/>
        <w:spacing w:before="0" w:after="20"/>
      </w:pPr>
      <w:r>
        <w:rPr>
          <w:b w:val="0"/>
          <w:i/>
          <w:color w:val="555555"/>
          <w:sz w:val="19"/>
        </w:rPr>
        <w:t>Universidade Save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Projecto final: controlo de acesso por reconhecimento facial com alertas de segurança.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Apresentação do projecto nas II Jornadas Científicas da Universidade Joaquim Chissano (2023).</w:t>
      </w:r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CURSOS — CISCO NETWORKING ACADEMY</w:t>
      </w:r>
    </w:p>
    <w:p>
      <w:pPr>
        <w:spacing w:before="0" w:after="40"/>
      </w:pPr>
      <w:r>
        <w:rPr>
          <w:b/>
          <w:i w:val="0"/>
          <w:sz w:val="20"/>
        </w:rPr>
        <w:t xml:space="preserve">2025: </w:t>
      </w:r>
      <w:r>
        <w:rPr>
          <w:b w:val="0"/>
          <w:i w:val="0"/>
          <w:sz w:val="20"/>
        </w:rPr>
        <w:t>Hacker Ético · Gestão de Ameaças Cibernéticas · Fundamentos de Redes · Fundamentos do Python I · Inglês para TI II</w:t>
      </w:r>
    </w:p>
    <w:p>
      <w:pPr>
        <w:spacing w:before="0" w:after="40"/>
      </w:pPr>
      <w:r>
        <w:rPr>
          <w:b/>
          <w:i w:val="0"/>
          <w:sz w:val="20"/>
        </w:rPr>
        <w:t xml:space="preserve">2023: </w:t>
      </w:r>
      <w:r>
        <w:rPr>
          <w:b w:val="0"/>
          <w:i w:val="0"/>
          <w:sz w:val="20"/>
        </w:rPr>
        <w:t>Introdução à Cibersegurança · Noções Básicas de Redes</w:t>
      </w:r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COMPETÊNCIAS TÉCNICAS</w:t>
      </w:r>
    </w:p>
    <w:p>
      <w:pPr>
        <w:spacing w:before="0" w:after="40"/>
      </w:pPr>
      <w:r>
        <w:rPr>
          <w:b/>
          <w:i w:val="0"/>
          <w:sz w:val="20"/>
        </w:rPr>
        <w:t xml:space="preserve">Backend: </w:t>
      </w:r>
      <w:r>
        <w:rPr>
          <w:b w:val="0"/>
          <w:i w:val="0"/>
          <w:sz w:val="20"/>
        </w:rPr>
        <w:t>Python, Django, Django REST, FastAPI, Java, PHP, C#</w:t>
      </w:r>
    </w:p>
    <w:p>
      <w:pPr>
        <w:spacing w:before="0" w:after="40"/>
      </w:pPr>
      <w:r>
        <w:rPr>
          <w:b/>
          <w:i w:val="0"/>
          <w:sz w:val="20"/>
        </w:rPr>
        <w:t xml:space="preserve">Frontend e mobile: </w:t>
      </w:r>
      <w:r>
        <w:rPr>
          <w:b w:val="0"/>
          <w:i w:val="0"/>
          <w:sz w:val="20"/>
        </w:rPr>
        <w:t>React, Next.js, TypeScript, Tailwind CSS, Bootstrap, PWA, Flutter/Dart</w:t>
      </w:r>
    </w:p>
    <w:p>
      <w:pPr>
        <w:spacing w:before="0" w:after="40"/>
      </w:pPr>
      <w:r>
        <w:rPr>
          <w:b/>
          <w:i w:val="0"/>
          <w:sz w:val="20"/>
        </w:rPr>
        <w:t xml:space="preserve">Bases de dados: </w:t>
      </w:r>
      <w:r>
        <w:rPr>
          <w:b w:val="0"/>
          <w:i w:val="0"/>
          <w:sz w:val="20"/>
        </w:rPr>
        <w:t>PostgreSQL, PostGIS, MySQL, Redis, SQLite</w:t>
      </w:r>
    </w:p>
    <w:p>
      <w:pPr>
        <w:spacing w:before="0" w:after="40"/>
      </w:pPr>
      <w:r>
        <w:rPr>
          <w:b/>
          <w:i w:val="0"/>
          <w:sz w:val="20"/>
        </w:rPr>
        <w:t xml:space="preserve">DevOps e sistemas: </w:t>
      </w:r>
      <w:r>
        <w:rPr>
          <w:b w:val="0"/>
          <w:i w:val="0"/>
          <w:sz w:val="20"/>
        </w:rPr>
        <w:t>Docker, Nginx, Git, CI/CD, Linux (Debian, Ubuntu, Kali), Windows, servidor de e-mail Zimbra</w:t>
      </w:r>
    </w:p>
    <w:p>
      <w:pPr>
        <w:spacing w:before="0" w:after="40"/>
      </w:pPr>
      <w:r>
        <w:rPr>
          <w:b/>
          <w:i w:val="0"/>
          <w:sz w:val="20"/>
        </w:rPr>
        <w:t xml:space="preserve">IA e segurança: </w:t>
      </w:r>
      <w:r>
        <w:rPr>
          <w:b w:val="0"/>
          <w:i w:val="0"/>
          <w:sz w:val="20"/>
        </w:rPr>
        <w:t>Visão computacional, TensorFlow.js, OpenCV, hacking ético, redes de computadores</w:t>
      </w:r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LÍNGUAS E OUTRAS INFORMAÇÕES</w:t>
      </w:r>
    </w:p>
    <w:p>
      <w:pPr>
        <w:spacing w:before="0" w:after="40"/>
      </w:pPr>
      <w:r>
        <w:rPr>
          <w:b/>
          <w:i w:val="0"/>
          <w:sz w:val="20"/>
        </w:rPr>
        <w:t xml:space="preserve">Línguas: </w:t>
      </w:r>
      <w:r>
        <w:rPr>
          <w:b w:val="0"/>
          <w:i w:val="0"/>
          <w:sz w:val="20"/>
        </w:rPr>
        <w:t>Português (nativo), Changana (nativo), Inglês (profissional)</w:t>
      </w:r>
    </w:p>
    <w:p>
      <w:pPr>
        <w:spacing w:before="0" w:after="40"/>
      </w:pPr>
      <w:r>
        <w:rPr>
          <w:b/>
          <w:i w:val="0"/>
          <w:sz w:val="20"/>
        </w:rPr>
        <w:t xml:space="preserve">Blog: </w:t>
      </w:r>
      <w:r>
        <w:rPr>
          <w:b w:val="0"/>
          <w:i w:val="0"/>
          <w:sz w:val="20"/>
        </w:rPr>
        <w:t>artigos e tutoriais sobre cibersegurança e Linux em cyber-gorilla.blogspot.com</w:t>
      </w:r>
    </w:p>
    <w:p>
      <w:pPr>
        <w:spacing w:before="0" w:after="40"/>
      </w:pPr>
      <w:r>
        <w:rPr>
          <w:b/>
          <w:i w:val="0"/>
          <w:sz w:val="20"/>
        </w:rPr>
        <w:t xml:space="preserve">Outros: </w:t>
      </w:r>
      <w:r>
        <w:rPr>
          <w:b w:val="0"/>
          <w:i w:val="0"/>
          <w:sz w:val="20"/>
        </w:rPr>
        <w:t>Carta de condução de ligeiros e pesados · Serviço militar cumprido (2015 — 2016) · Disponibilidade imediata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telviochibuco@outlook.com" TargetMode="External"/><Relationship Id="rId10" Type="http://schemas.openxmlformats.org/officeDocument/2006/relationships/hyperlink" Target="https://stelvio-chibuco.netlify.app/" TargetMode="External"/><Relationship Id="rId11" Type="http://schemas.openxmlformats.org/officeDocument/2006/relationships/hyperlink" Target="https://github.com/Stelvio-Chibuco" TargetMode="External"/><Relationship Id="rId12" Type="http://schemas.openxmlformats.org/officeDocument/2006/relationships/hyperlink" Target="https://www.linkedin.com/in/st%C3%A9lvio-chibuco-301676263" TargetMode="External"/><Relationship Id="rId13" Type="http://schemas.openxmlformats.org/officeDocument/2006/relationships/hyperlink" Target="https://admin.16-16-231-39.sslip.io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— Stélvio André Chibuco</dc:title>
  <dc:subject/>
  <dc:creator>Stélvio André Chibuco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